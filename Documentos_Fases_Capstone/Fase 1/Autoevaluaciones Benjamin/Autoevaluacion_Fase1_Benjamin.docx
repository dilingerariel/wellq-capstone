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AUTOEVALUACIÓN FASE 1</w:t>
      </w:r>
    </w:p>
    <w:p w:rsidR="00000000" w:rsidDel="00000000" w:rsidP="00000000" w:rsidRDefault="00000000" w:rsidRPr="00000000" w14:paraId="00000002">
      <w:pPr>
        <w:pStyle w:val="Heading1"/>
        <w:rPr/>
      </w:pPr>
      <w:r w:rsidDel="00000000" w:rsidR="00000000" w:rsidRPr="00000000">
        <w:rPr>
          <w:rtl w:val="0"/>
        </w:rPr>
        <w:t xml:space="preserve">DEFINICIÓN PROYECTO APT</w:t>
      </w:r>
    </w:p>
    <w:p w:rsidR="00000000" w:rsidDel="00000000" w:rsidP="00000000" w:rsidRDefault="00000000" w:rsidRPr="00000000" w14:paraId="00000003">
      <w:pPr>
        <w:rPr/>
      </w:pPr>
      <w:r w:rsidDel="00000000" w:rsidR="00000000" w:rsidRPr="00000000">
        <w:rPr>
          <w:b w:val="1"/>
          <w:bCs w:val="1"/>
          <w:rtl w:val="0"/>
        </w:rPr>
        <w:t xml:space="preserve">Proyecto: </w:t>
      </w:r>
      <w:r w:rsidDel="00000000" w:rsidR="00000000" w:rsidRPr="00000000">
        <w:rPr>
          <w:rtl w:val="0"/>
        </w:rPr>
        <w:t xml:space="preserve">WellQ – Medical Exams</w:t>
      </w:r>
    </w:p>
    <w:p w:rsidR="00000000" w:rsidDel="00000000" w:rsidP="00000000" w:rsidRDefault="00000000" w:rsidRPr="00000000" w14:paraId="00000004">
      <w:pPr>
        <w:rPr/>
      </w:pPr>
      <w:r w:rsidDel="00000000" w:rsidR="00000000" w:rsidRPr="00000000">
        <w:rPr>
          <w:b w:val="1"/>
          <w:bCs w:val="1"/>
          <w:rtl w:val="0"/>
        </w:rPr>
        <w:t xml:space="preserve">Integrantes: </w:t>
      </w:r>
      <w:r w:rsidDel="00000000" w:rsidR="00000000" w:rsidRPr="00000000">
        <w:rPr>
          <w:rtl w:val="0"/>
        </w:rPr>
        <w:t xml:space="preserve">Benjamín Fernandez Alcaman</w:t>
      </w:r>
    </w:p>
    <w:p w:rsidR="00000000" w:rsidDel="00000000" w:rsidP="00000000" w:rsidRDefault="00000000" w:rsidRPr="00000000" w14:paraId="00000005">
      <w:pPr>
        <w:pStyle w:val="Heading2"/>
        <w:rPr/>
      </w:pPr>
      <w:r w:rsidDel="00000000" w:rsidR="00000000" w:rsidRPr="00000000">
        <w:rPr>
          <w:rtl w:val="0"/>
        </w:rPr>
        <w:t xml:space="preserve">Abstract</w:t>
      </w:r>
    </w:p>
    <w:p w:rsidR="00000000" w:rsidDel="00000000" w:rsidP="00000000" w:rsidRDefault="00000000" w:rsidRPr="00000000" w14:paraId="00000006">
      <w:pPr>
        <w:rPr/>
      </w:pPr>
      <w:r w:rsidDel="00000000" w:rsidR="00000000" w:rsidRPr="00000000">
        <w:rPr>
          <w:rtl w:val="0"/>
        </w:rPr>
        <w:t xml:space="preserve">Este documento presenta la autoevaluación de la fase de definición del Proyecto APT "WellQ", desarrollado para la asignatura Capstone. El objetivo es revisar mi nivel de logro en los doce indicadores de la pauta de evaluación de la Fase 1, para detectar qué me falta antes de la entrega sumativa. En general, el proyecto tiene una base técnica muy sólida (usando Node.js, PostgreSQL y Flutter), con objetivos y metodología ágil bien planteados. Sin embargo, al evaluarme me di cuenta de que omití apartados formales importantes, como la relación explícita con mis intereses profesionales, la Carta Gantt detallada, el cruce exacto con el perfil de egreso y los textos en inglés. A partir de esto, presento un plan de mejora directo para corregir el informe.</w:t>
      </w:r>
    </w:p>
    <w:p w:rsidR="00000000" w:rsidDel="00000000" w:rsidP="00000000" w:rsidRDefault="00000000" w:rsidRPr="00000000" w14:paraId="00000007">
      <w:pPr>
        <w:rPr/>
      </w:pPr>
      <w:r w:rsidDel="00000000" w:rsidR="00000000" w:rsidRPr="00000000">
        <w:rPr>
          <w:rtl w:val="0"/>
        </w:rPr>
        <w:t xml:space="preserve">This document presents the self-assessment of the project definition phase for the APT Project "WellQ", developed for the Capstone course. The goal is to review my achievement level across the twelve indicators of the Phase 1 rubric to detect what is missing before the summative delivery. Overall, the project has a very solid technical foundation (using Node.js, PostgreSQL, and Flutter), with well-defined objectives and an agile methodology. However, upon evaluating myself, I realized I omitted important formal sections, such as the explicit relationship with my professional interests, a detailed Gantt chart, the exact mapping to the graduate profile, and the English texts. Based on this, I present a direct improvement plan to fix the report.</w:t>
      </w:r>
    </w:p>
    <w:p w:rsidR="00000000" w:rsidDel="00000000" w:rsidP="00000000" w:rsidRDefault="00000000" w:rsidRPr="00000000" w14:paraId="00000008">
      <w:pPr>
        <w:pStyle w:val="Heading2"/>
        <w:rPr/>
      </w:pPr>
      <w:r w:rsidDel="00000000" w:rsidR="00000000" w:rsidRPr="00000000">
        <w:rPr>
          <w:rtl w:val="0"/>
        </w:rPr>
        <w:t xml:space="preserve">1. Autoevaluación de los indicadores de la definición del Proyecto APT</w:t>
      </w:r>
    </w:p>
    <w:p w:rsidR="00000000" w:rsidDel="00000000" w:rsidP="00000000" w:rsidRDefault="00000000" w:rsidRPr="00000000" w14:paraId="00000009">
      <w:pPr>
        <w:rPr/>
      </w:pPr>
      <w:r w:rsidDel="00000000" w:rsidR="00000000" w:rsidRPr="00000000">
        <w:rPr>
          <w:rtl w:val="0"/>
        </w:rPr>
        <w:t xml:space="preserve">En esta sección analizo de forma crítica mi informe de definición del proyecto WellQ, identificando qué hice bien y qué me faltó incluir o detallar.</w:t>
      </w:r>
    </w:p>
    <w:p w:rsidR="00000000" w:rsidDel="00000000" w:rsidP="00000000" w:rsidRDefault="00000000" w:rsidRPr="00000000" w14:paraId="0000000A">
      <w:pPr>
        <w:rPr/>
      </w:pPr>
      <w:r w:rsidDel="00000000" w:rsidR="00000000" w:rsidRPr="00000000">
        <w:rPr>
          <w:b w:val="1"/>
          <w:bCs w:val="1"/>
          <w:rtl w:val="0"/>
        </w:rPr>
        <w:t xml:space="preserve">Indicador 1: Describe el proyecto, justificando su relevancia para el campo laboral de la carrera</w:t>
        <w:br w:type="textWrapping"/>
        <w:t xml:space="preserve">Nivel de logro: Completamente Logrado (100%)</w:t>
        <w:br w:type="textWrapping"/>
      </w:r>
      <w:r w:rsidDel="00000000" w:rsidR="00000000" w:rsidRPr="00000000">
        <w:rPr>
          <w:rtl w:val="0"/>
        </w:rPr>
        <w:t xml:space="preserve">El proyecto WellQ está descrito claramente como una plataforma para centralizar exámenes médicos. Justifiqué bien su relevancia, ya que la digitalización en salud (HealthTech) es un área con mucha demanda laboral. Además, abarcar el backend (Node.js/Express) y el frontend móvil (Flutter) demuestra manejo en tecnologías actuales.</w:t>
        <w:br w:type="textWrapping"/>
      </w:r>
      <w:r w:rsidDel="00000000" w:rsidR="00000000" w:rsidRPr="00000000">
        <w:rPr>
          <w:i w:val="1"/>
          <w:iCs w:val="1"/>
          <w:rtl w:val="0"/>
        </w:rPr>
        <w:t xml:space="preserve">Aspecto a mejorar: </w:t>
      </w:r>
      <w:r w:rsidDel="00000000" w:rsidR="00000000" w:rsidRPr="00000000">
        <w:rPr>
          <w:rtl w:val="0"/>
        </w:rPr>
        <w:t xml:space="preserve">Podría agregar un par de líneas sobre cómo esta solución mejora específicamente la seguridad y privacidad de los datos clínicos, que es un tema crítico hoy en día.</w:t>
      </w:r>
    </w:p>
    <w:p w:rsidR="00000000" w:rsidDel="00000000" w:rsidP="00000000" w:rsidRDefault="00000000" w:rsidRPr="00000000" w14:paraId="0000000B">
      <w:pPr>
        <w:rPr/>
      </w:pPr>
      <w:r w:rsidDel="00000000" w:rsidR="00000000" w:rsidRPr="00000000">
        <w:rPr>
          <w:b w:val="1"/>
          <w:bCs w:val="1"/>
          <w:rtl w:val="0"/>
        </w:rPr>
        <w:t xml:space="preserve">Indicador 2: Relaciona el proyecto con las competencias del perfil de egreso</w:t>
        <w:br w:type="textWrapping"/>
        <w:t xml:space="preserve">Nivel de logro: Logrado (60%)</w:t>
        <w:br w:type="textWrapping"/>
      </w:r>
      <w:r w:rsidDel="00000000" w:rsidR="00000000" w:rsidRPr="00000000">
        <w:rPr>
          <w:rtl w:val="0"/>
        </w:rPr>
        <w:t xml:space="preserve">Mencioné que el proyecto aplica conocimientos de bases de datos (PostgreSQL), desarrollo de software (API y app móvil) e infraestructura (Docker). Sin embargo, lo redacté como un párrafo general y no hice el "cruce" exacto con los nombres formales de las competencias de la malla.</w:t>
        <w:br w:type="textWrapping"/>
      </w:r>
      <w:r w:rsidDel="00000000" w:rsidR="00000000" w:rsidRPr="00000000">
        <w:rPr>
          <w:i w:val="1"/>
          <w:iCs w:val="1"/>
          <w:rtl w:val="0"/>
        </w:rPr>
        <w:t xml:space="preserve">Aspecto a mejorar: </w:t>
      </w:r>
      <w:r w:rsidDel="00000000" w:rsidR="00000000" w:rsidRPr="00000000">
        <w:rPr>
          <w:rtl w:val="0"/>
        </w:rPr>
        <w:t xml:space="preserve">Crear una tabla simple que conecte directamente las áreas de WellQ (ej. Backend) con la competencia oficial del perfil de egreso correspondiente.</w:t>
      </w:r>
    </w:p>
    <w:p w:rsidR="00000000" w:rsidDel="00000000" w:rsidP="00000000" w:rsidRDefault="00000000" w:rsidRPr="00000000" w14:paraId="0000000C">
      <w:pPr>
        <w:rPr/>
      </w:pPr>
      <w:r w:rsidDel="00000000" w:rsidR="00000000" w:rsidRPr="00000000">
        <w:rPr>
          <w:b w:val="1"/>
          <w:bCs w:val="1"/>
          <w:rtl w:val="0"/>
        </w:rPr>
        <w:t xml:space="preserve">Indicador 3: Relaciona el proyecto con sus intereses profesionales</w:t>
        <w:br w:type="textWrapping"/>
        <w:t xml:space="preserve">Nivel de logro: No logrado (0%)</w:t>
        <w:br w:type="textWrapping"/>
      </w:r>
      <w:r w:rsidDel="00000000" w:rsidR="00000000" w:rsidRPr="00000000">
        <w:rPr>
          <w:rtl w:val="0"/>
        </w:rPr>
        <w:t xml:space="preserve">Me enfoqué tanto en explicar la arquitectura y el código que se me pasó por completo armar una sección personal hablando de mis intereses.</w:t>
        <w:br w:type="textWrapping"/>
      </w:r>
      <w:r w:rsidDel="00000000" w:rsidR="00000000" w:rsidRPr="00000000">
        <w:rPr>
          <w:i w:val="1"/>
          <w:iCs w:val="1"/>
          <w:rtl w:val="0"/>
        </w:rPr>
        <w:t xml:space="preserve">Aspecto a mejorar: </w:t>
      </w:r>
      <w:r w:rsidDel="00000000" w:rsidR="00000000" w:rsidRPr="00000000">
        <w:rPr>
          <w:rtl w:val="0"/>
        </w:rPr>
        <w:t xml:space="preserve">Redactar un apartado donde explique que mi motivación principal es perfilarme como Desarrollador Full-Stack, fortaleciendo mis habilidades en interfaces móviles (Flutter) y metiéndome más en el mundo de despliegues (Docker/DevOps), que es lo que más me gusta.</w:t>
      </w:r>
    </w:p>
    <w:p w:rsidR="00000000" w:rsidDel="00000000" w:rsidP="00000000" w:rsidRDefault="00000000" w:rsidRPr="00000000" w14:paraId="0000000D">
      <w:pPr>
        <w:rPr/>
      </w:pPr>
      <w:r w:rsidDel="00000000" w:rsidR="00000000" w:rsidRPr="00000000">
        <w:rPr>
          <w:b w:val="1"/>
          <w:bCs w:val="1"/>
          <w:rtl w:val="0"/>
        </w:rPr>
        <w:t xml:space="preserve">Indicador 4: Argumenta la factibilidad del proyecto considerando el tiempo y los recursos disponibles</w:t>
        <w:br w:type="textWrapping"/>
        <w:t xml:space="preserve">Nivel de logro: Logrado (60%)</w:t>
        <w:br w:type="textWrapping"/>
      </w:r>
      <w:r w:rsidDel="00000000" w:rsidR="00000000" w:rsidRPr="00000000">
        <w:rPr>
          <w:rtl w:val="0"/>
        </w:rPr>
        <w:t xml:space="preserve">Expliqué bien las herramientas que voy a usar (que son gratuitas y open-source, así que no hay tope de recursos), y delimité que haré un Producto Mínimo Viable (MVP). Pero no fui muy claro respecto a los tiempos.</w:t>
        <w:br w:type="textWrapping"/>
      </w:r>
      <w:r w:rsidDel="00000000" w:rsidR="00000000" w:rsidRPr="00000000">
        <w:rPr>
          <w:i w:val="1"/>
          <w:iCs w:val="1"/>
          <w:rtl w:val="0"/>
        </w:rPr>
        <w:t xml:space="preserve">Aspecto a mejorar: </w:t>
      </w:r>
      <w:r w:rsidDel="00000000" w:rsidR="00000000" w:rsidRPr="00000000">
        <w:rPr>
          <w:rtl w:val="0"/>
        </w:rPr>
        <w:t xml:space="preserve">Justificar formalmente que el tiempo de la asignatura me da para terminar el MVP, considerando que tendré que dedicarle horas extra a Flutter porque la parte de UI/UX es donde tengo una mayor curva de aprendizaje.</w:t>
      </w:r>
    </w:p>
    <w:p w:rsidR="00000000" w:rsidDel="00000000" w:rsidP="00000000" w:rsidRDefault="00000000" w:rsidRPr="00000000" w14:paraId="0000000E">
      <w:pPr>
        <w:pStyle w:val="Heading2"/>
        <w:rPr/>
      </w:pPr>
      <w:r w:rsidDel="00000000" w:rsidR="00000000" w:rsidRPr="00000000">
        <w:rPr>
          <w:rtl w:val="0"/>
        </w:rPr>
        <w:t xml:space="preserve">2. Autoevaluación de objetivos</w:t>
      </w:r>
    </w:p>
    <w:p w:rsidR="00000000" w:rsidDel="00000000" w:rsidP="00000000" w:rsidRDefault="00000000" w:rsidRPr="00000000" w14:paraId="0000000F">
      <w:pPr>
        <w:rPr/>
      </w:pPr>
      <w:r w:rsidDel="00000000" w:rsidR="00000000" w:rsidRPr="00000000">
        <w:rPr>
          <w:b w:val="1"/>
          <w:bCs w:val="1"/>
          <w:rtl w:val="0"/>
        </w:rPr>
        <w:t xml:space="preserve">Indicador 5: Formula objetivos claros, concisos y coherentes con la disciplina y la situación a abordar</w:t>
        <w:br w:type="textWrapping"/>
        <w:t xml:space="preserve">Nivel de logro: Completamente Logrado (100%)</w:t>
        <w:br w:type="textWrapping"/>
      </w:r>
      <w:r w:rsidDel="00000000" w:rsidR="00000000" w:rsidRPr="00000000">
        <w:rPr>
          <w:rtl w:val="0"/>
        </w:rPr>
        <w:t xml:space="preserve">Tengo el objetivo general claro (desarrollar el MVP de la plataforma de exámenes) y objetivos específicos bien técnicos y medibles (implementar la BD, crear la API RESTful, desarrollar la app y orquestar con Docker).</w:t>
        <w:br w:type="textWrapping"/>
      </w:r>
      <w:r w:rsidDel="00000000" w:rsidR="00000000" w:rsidRPr="00000000">
        <w:rPr>
          <w:i w:val="1"/>
          <w:iCs w:val="1"/>
          <w:rtl w:val="0"/>
        </w:rPr>
        <w:t xml:space="preserve">Aspecto a mejorar: </w:t>
      </w:r>
      <w:r w:rsidDel="00000000" w:rsidR="00000000" w:rsidRPr="00000000">
        <w:rPr>
          <w:rtl w:val="0"/>
        </w:rPr>
        <w:t xml:space="preserve">Conectar brevemente cada objetivo específico con la herramienta exacta que usaré para lograrlo.</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2"/>
        <w:rPr/>
      </w:pPr>
      <w:r w:rsidDel="00000000" w:rsidR="00000000" w:rsidRPr="00000000">
        <w:rPr>
          <w:rtl w:val="0"/>
        </w:rPr>
        <w:t xml:space="preserve">3. Autoevaluación de la propuesta metodológica</w:t>
      </w:r>
    </w:p>
    <w:p w:rsidR="00000000" w:rsidDel="00000000" w:rsidP="00000000" w:rsidRDefault="00000000" w:rsidRPr="00000000" w14:paraId="00000015">
      <w:pPr>
        <w:rPr/>
      </w:pPr>
      <w:r w:rsidDel="00000000" w:rsidR="00000000" w:rsidRPr="00000000">
        <w:rPr>
          <w:b w:val="1"/>
          <w:bCs w:val="1"/>
          <w:rtl w:val="0"/>
        </w:rPr>
        <w:t xml:space="preserve">Indicador 6: Propone una metodología pertinente con los requerimientos disciplinares que permite alcanzar los objetivos</w:t>
        <w:br w:type="textWrapping"/>
        <w:t xml:space="preserve">Nivel de logro: Completamente Logrado (100%)</w:t>
        <w:br w:type="textWrapping"/>
      </w:r>
      <w:r w:rsidDel="00000000" w:rsidR="00000000" w:rsidRPr="00000000">
        <w:rPr>
          <w:rtl w:val="0"/>
        </w:rPr>
        <w:t xml:space="preserve">Definí una metodología ágil basada en Scrum adaptado a un trabajo individual, dividiendo el proyecto en Sprints semanales. Esto tiene todo el sentido para ir probando el código por partes (primero backend, luego frontend).</w:t>
        <w:br w:type="textWrapping"/>
      </w:r>
    </w:p>
    <w:p w:rsidR="00000000" w:rsidDel="00000000" w:rsidP="00000000" w:rsidRDefault="00000000" w:rsidRPr="00000000" w14:paraId="00000016">
      <w:pPr>
        <w:pStyle w:val="Heading2"/>
        <w:rPr/>
      </w:pPr>
      <w:r w:rsidDel="00000000" w:rsidR="00000000" w:rsidRPr="00000000">
        <w:rPr>
          <w:rtl w:val="0"/>
        </w:rPr>
        <w:t xml:space="preserve">4. Autoevaluación del plan de trabajo</w:t>
      </w:r>
    </w:p>
    <w:p w:rsidR="00000000" w:rsidDel="00000000" w:rsidP="00000000" w:rsidRDefault="00000000" w:rsidRPr="00000000" w14:paraId="00000017">
      <w:pPr>
        <w:rPr/>
      </w:pPr>
      <w:r w:rsidDel="00000000" w:rsidR="00000000" w:rsidRPr="00000000">
        <w:rPr>
          <w:b w:val="1"/>
          <w:bCs w:val="1"/>
          <w:rtl w:val="0"/>
        </w:rPr>
        <w:t xml:space="preserve">Indicador 7: Establece un plan de trabajo considerando recursos, duración, facilitadores y obstaculizadores</w:t>
        <w:br w:type="textWrapping"/>
        <w:t xml:space="preserve">Nivel de logro: Logro Incipiente (30%)</w:t>
        <w:br w:type="textWrapping"/>
      </w:r>
      <w:r w:rsidDel="00000000" w:rsidR="00000000" w:rsidRPr="00000000">
        <w:rPr>
          <w:rtl w:val="0"/>
        </w:rPr>
        <w:t xml:space="preserve">Identifiqué las etapas de desarrollo a grandes rasgos, pero no armé un cronograma real. Me faltó la planificación temporal estricta.</w:t>
        <w:br w:type="textWrapping"/>
      </w:r>
      <w:r w:rsidDel="00000000" w:rsidR="00000000" w:rsidRPr="00000000">
        <w:rPr>
          <w:i w:val="1"/>
          <w:iCs w:val="1"/>
          <w:rtl w:val="0"/>
        </w:rPr>
        <w:t xml:space="preserve">Aspecto a mejorar: </w:t>
      </w:r>
      <w:r w:rsidDel="00000000" w:rsidR="00000000" w:rsidRPr="00000000">
        <w:rPr>
          <w:rtl w:val="0"/>
        </w:rPr>
        <w:t xml:space="preserve">Construir una Carta Gantt o una tabla de Sprints que detalle la semana exacta, la actividad a realizar y los posibles "cuellos de botella" (como demorarme armando las vistas en la app).</w:t>
      </w:r>
    </w:p>
    <w:p w:rsidR="00000000" w:rsidDel="00000000" w:rsidP="00000000" w:rsidRDefault="00000000" w:rsidRPr="00000000" w14:paraId="00000018">
      <w:pPr>
        <w:pStyle w:val="Heading2"/>
        <w:rPr/>
      </w:pPr>
      <w:r w:rsidDel="00000000" w:rsidR="00000000" w:rsidRPr="00000000">
        <w:rPr>
          <w:rtl w:val="0"/>
        </w:rPr>
        <w:t xml:space="preserve">5. Autoevaluación de las evidencias</w:t>
      </w:r>
    </w:p>
    <w:p w:rsidR="00000000" w:rsidDel="00000000" w:rsidP="00000000" w:rsidRDefault="00000000" w:rsidRPr="00000000" w14:paraId="00000019">
      <w:pPr>
        <w:rPr/>
      </w:pPr>
      <w:r w:rsidDel="00000000" w:rsidR="00000000" w:rsidRPr="00000000">
        <w:rPr>
          <w:b w:val="1"/>
          <w:bCs w:val="1"/>
          <w:rtl w:val="0"/>
        </w:rPr>
        <w:t xml:space="preserve">Indicador 8: Determina evidencias, justificando cómo dan cuenta del logro de las actividades</w:t>
        <w:br w:type="textWrapping"/>
        <w:t xml:space="preserve">Nivel de logro: Logro Incipiente (30%)</w:t>
        <w:br w:type="textWrapping"/>
      </w:r>
      <w:r w:rsidDel="00000000" w:rsidR="00000000" w:rsidRPr="00000000">
        <w:rPr>
          <w:rtl w:val="0"/>
        </w:rPr>
        <w:t xml:space="preserve">Sé que mis evidencias serán el repositorio de GitHub, la colección de Postman, el docker-compose.yml y capturas de la app, pero en el informe original solo las mencioné al aire sin justificarlas bien.</w:t>
        <w:br w:type="textWrapping"/>
      </w:r>
      <w:r w:rsidDel="00000000" w:rsidR="00000000" w:rsidRPr="00000000">
        <w:rPr>
          <w:i w:val="1"/>
          <w:iCs w:val="1"/>
          <w:rtl w:val="0"/>
        </w:rPr>
        <w:t xml:space="preserve">Aspecto a mejorar: </w:t>
      </w:r>
      <w:r w:rsidDel="00000000" w:rsidR="00000000" w:rsidRPr="00000000">
        <w:rPr>
          <w:rtl w:val="0"/>
        </w:rPr>
        <w:t xml:space="preserve">Armar una tabla que cruce: Objetivo -&gt; Actividad -&gt; Evidencia (ej: Objetivo: Backend -&gt; Evidencia: Colección Postman funcional).</w:t>
      </w:r>
    </w:p>
    <w:p w:rsidR="00000000" w:rsidDel="00000000" w:rsidP="00000000" w:rsidRDefault="00000000" w:rsidRPr="00000000" w14:paraId="0000001A">
      <w:pPr>
        <w:pStyle w:val="Heading2"/>
        <w:rPr/>
      </w:pPr>
      <w:r w:rsidDel="00000000" w:rsidR="00000000" w:rsidRPr="00000000">
        <w:rPr>
          <w:rtl w:val="0"/>
        </w:rPr>
        <w:t xml:space="preserve">6. Autoevaluación de aspectos formales</w:t>
      </w:r>
    </w:p>
    <w:p w:rsidR="00000000" w:rsidDel="00000000" w:rsidP="00000000" w:rsidRDefault="00000000" w:rsidRPr="00000000" w14:paraId="0000001B">
      <w:pPr>
        <w:rPr/>
      </w:pPr>
      <w:r w:rsidDel="00000000" w:rsidR="00000000" w:rsidRPr="00000000">
        <w:rPr>
          <w:b w:val="1"/>
          <w:bCs w:val="1"/>
          <w:rtl w:val="0"/>
        </w:rPr>
        <w:t xml:space="preserve">Indicador 9: Respeta las reglas de redacción, ortografía y las normas de citas y referencias</w:t>
        <w:br w:type="textWrapping"/>
        <w:t xml:space="preserve">Nivel de logro: Logrado (60%)</w:t>
        <w:br w:type="textWrapping"/>
      </w:r>
      <w:r w:rsidDel="00000000" w:rsidR="00000000" w:rsidRPr="00000000">
        <w:rPr>
          <w:rtl w:val="0"/>
        </w:rPr>
        <w:t xml:space="preserve">El texto está bien redactado y es técnico, pero me falta revisar el formato de las referencias si es que cito documentación oficial de Flutter o Node.js.</w:t>
        <w:br w:type="textWrapping"/>
      </w:r>
      <w:r w:rsidDel="00000000" w:rsidR="00000000" w:rsidRPr="00000000">
        <w:rPr>
          <w:i w:val="1"/>
          <w:iCs w:val="1"/>
          <w:rtl w:val="0"/>
        </w:rPr>
        <w:t xml:space="preserve">Aspecto a mejorar: </w:t>
      </w:r>
      <w:r w:rsidDel="00000000" w:rsidR="00000000" w:rsidRPr="00000000">
        <w:rPr>
          <w:rtl w:val="0"/>
        </w:rPr>
        <w:t xml:space="preserve">Darle una lectura final y asegurar el formato de citas APA.</w:t>
        <w:br w:type="textWrapping"/>
        <w:br w:type="textWrapping"/>
      </w:r>
      <w:r w:rsidDel="00000000" w:rsidR="00000000" w:rsidRPr="00000000">
        <w:rPr>
          <w:b w:val="1"/>
          <w:bCs w:val="1"/>
          <w:rtl w:val="0"/>
        </w:rPr>
        <w:t xml:space="preserve">Indicador 10: Cumple con el formato del informe establecido por la disciplina</w:t>
        <w:br w:type="textWrapping"/>
        <w:t xml:space="preserve">Nivel de logro: Logrado (60%)</w:t>
        <w:br w:type="textWrapping"/>
      </w:r>
      <w:r w:rsidDel="00000000" w:rsidR="00000000" w:rsidRPr="00000000">
        <w:rPr>
          <w:rtl w:val="0"/>
        </w:rPr>
        <w:t xml:space="preserve">Tengo la estructura principal (descripción, propuesta, tecnologías), pero me faltaron apartados que exige la rúbrica para esta fase (como esta misma autoevaluación, los textos en inglés y la matriz de competencias).</w:t>
        <w:br w:type="textWrapping"/>
      </w:r>
      <w:r w:rsidDel="00000000" w:rsidR="00000000" w:rsidRPr="00000000">
        <w:rPr>
          <w:i w:val="1"/>
          <w:iCs w:val="1"/>
          <w:rtl w:val="0"/>
        </w:rPr>
        <w:t xml:space="preserve">Aspecto a mejorar: </w:t>
      </w:r>
      <w:r w:rsidDel="00000000" w:rsidR="00000000" w:rsidRPr="00000000">
        <w:rPr>
          <w:rtl w:val="0"/>
        </w:rPr>
        <w:t xml:space="preserve">Ajustar el documento final exactamente al índice de la Escuela.</w:t>
      </w:r>
    </w:p>
    <w:p w:rsidR="00000000" w:rsidDel="00000000" w:rsidP="00000000" w:rsidRDefault="00000000" w:rsidRPr="00000000" w14:paraId="0000001C">
      <w:pPr>
        <w:pStyle w:val="Heading2"/>
        <w:rPr/>
      </w:pPr>
      <w:r w:rsidDel="00000000" w:rsidR="00000000" w:rsidRPr="00000000">
        <w:rPr>
          <w:rtl w:val="0"/>
        </w:rPr>
        <w:t xml:space="preserve">7. Autoevaluación de indicadores de calidad disciplinar</w:t>
      </w:r>
    </w:p>
    <w:p w:rsidR="00000000" w:rsidDel="00000000" w:rsidP="00000000" w:rsidRDefault="00000000" w:rsidRPr="00000000" w14:paraId="0000001D">
      <w:pPr>
        <w:rPr/>
      </w:pPr>
      <w:r w:rsidDel="00000000" w:rsidR="00000000" w:rsidRPr="00000000">
        <w:rPr>
          <w:b w:val="1"/>
          <w:bCs w:val="1"/>
          <w:rtl w:val="0"/>
        </w:rPr>
        <w:t xml:space="preserve">Indicador 11: Cumple con los indicadores de calidad requeridos según los estándares de la disciplina</w:t>
        <w:br w:type="textWrapping"/>
        <w:t xml:space="preserve">Nivel de logro: Logrado (60%)</w:t>
        <w:br w:type="textWrapping"/>
      </w:r>
      <w:r w:rsidDel="00000000" w:rsidR="00000000" w:rsidRPr="00000000">
        <w:rPr>
          <w:rtl w:val="0"/>
        </w:rPr>
        <w:t xml:space="preserve">Mi proyecto abarca la creación de modelos de datos, desarrollo de software y pruebas. Sin embargo, no dejé por escrito cómo voy a validar que el software tiene buena calidad.</w:t>
        <w:br w:type="textWrapping"/>
      </w:r>
      <w:r w:rsidDel="00000000" w:rsidR="00000000" w:rsidRPr="00000000">
        <w:rPr>
          <w:i w:val="1"/>
          <w:iCs w:val="1"/>
          <w:rtl w:val="0"/>
        </w:rPr>
        <w:t xml:space="preserve">Aspecto a mejorar: </w:t>
      </w:r>
      <w:r w:rsidDel="00000000" w:rsidR="00000000" w:rsidRPr="00000000">
        <w:rPr>
          <w:rtl w:val="0"/>
        </w:rPr>
        <w:t xml:space="preserve">Mencionar explícitamente cómo probaré la API y qué estándares usaré para el código </w:t>
      </w:r>
    </w:p>
    <w:p w:rsidR="00000000" w:rsidDel="00000000" w:rsidP="00000000" w:rsidRDefault="00000000" w:rsidRPr="00000000" w14:paraId="0000001E">
      <w:pPr>
        <w:pStyle w:val="Heading2"/>
        <w:rPr/>
      </w:pPr>
      <w:r w:rsidDel="00000000" w:rsidR="00000000" w:rsidRPr="00000000">
        <w:rPr>
          <w:rtl w:val="0"/>
        </w:rPr>
        <w:t xml:space="preserve">8. Autoevaluación de la elaboración de los apartados en inglés</w:t>
      </w:r>
    </w:p>
    <w:p w:rsidR="00000000" w:rsidDel="00000000" w:rsidP="00000000" w:rsidRDefault="00000000" w:rsidRPr="00000000" w14:paraId="0000001F">
      <w:pPr>
        <w:rPr/>
      </w:pPr>
      <w:r w:rsidDel="00000000" w:rsidR="00000000" w:rsidRPr="00000000">
        <w:rPr>
          <w:b w:val="1"/>
          <w:bCs w:val="1"/>
          <w:rtl w:val="0"/>
        </w:rPr>
        <w:t xml:space="preserve">Indicador 12: Comunica de forma escrita en inglés a un nivel intermedio alto</w:t>
        <w:br w:type="textWrapping"/>
        <w:t xml:space="preserve">Nivel de logro: No logrado (0%)</w:t>
        <w:br w:type="textWrapping"/>
      </w:r>
      <w:r w:rsidDel="00000000" w:rsidR="00000000" w:rsidRPr="00000000">
        <w:rPr>
          <w:rtl w:val="0"/>
        </w:rPr>
        <w:t xml:space="preserve">En el borrador inicial no incluí el Abstract ni las conclusiones y reflexiones en inglés.</w:t>
        <w:br w:type="textWrapping"/>
      </w:r>
      <w:r w:rsidDel="00000000" w:rsidR="00000000" w:rsidRPr="00000000">
        <w:rPr>
          <w:i w:val="1"/>
          <w:iCs w:val="1"/>
          <w:rtl w:val="0"/>
        </w:rPr>
        <w:t xml:space="preserve">Aspecto a mejorar: </w:t>
      </w:r>
      <w:r w:rsidDel="00000000" w:rsidR="00000000" w:rsidRPr="00000000">
        <w:rPr>
          <w:rtl w:val="0"/>
        </w:rPr>
        <w:t xml:space="preserve">Integrar estos apartados en el informe final. </w:t>
      </w:r>
    </w:p>
    <w:p w:rsidR="00000000" w:rsidDel="00000000" w:rsidP="00000000" w:rsidRDefault="00000000" w:rsidRPr="00000000" w14:paraId="00000020">
      <w:pPr>
        <w:rPr/>
      </w:pPr>
      <w:r w:rsidDel="00000000" w:rsidR="00000000" w:rsidRPr="00000000">
        <w:rPr>
          <w:rtl w:val="0"/>
        </w:rPr>
        <w:t xml:space="preserve">9. Síntesis de resultados de la autoevaluación</w:t>
      </w:r>
    </w:p>
    <w:p w:rsidR="00000000" w:rsidDel="00000000" w:rsidP="00000000" w:rsidRDefault="00000000" w:rsidRPr="00000000" w14:paraId="00000021">
      <w:pPr>
        <w:rPr/>
      </w:pPr>
      <w:r w:rsidDel="00000000" w:rsidR="00000000" w:rsidRPr="00000000">
        <w:rPr>
          <w:rtl w:val="0"/>
        </w:rPr>
        <w:t xml:space="preserve">Lo mejor que tiene mi proyecto hasta ahora es la claridad técnica. Sé exactamente qué quiero construir y qué tecnologías usaré (Node.js, Postgres, Flutter, Docker). Los objetivos están sólidos. La parte más débil es la "forma" del documento: me concentré tanto en la arquitectura y el código que olvidé estructurar los requisitos académicos, como el cronograma detallado, la matriz de evidencias, la justificación de mis intereses personales y los párrafos en inglés.</w:t>
      </w:r>
    </w:p>
    <w:p w:rsidR="00000000" w:rsidDel="00000000" w:rsidP="00000000" w:rsidRDefault="00000000" w:rsidRPr="00000000" w14:paraId="00000022">
      <w:pPr>
        <w:pStyle w:val="Heading2"/>
        <w:rPr/>
      </w:pPr>
      <w:r w:rsidDel="00000000" w:rsidR="00000000" w:rsidRPr="00000000">
        <w:rPr>
          <w:rtl w:val="0"/>
        </w:rPr>
        <w:t xml:space="preserve">10. Plan de mejoras</w:t>
      </w:r>
    </w:p>
    <w:tbl>
      <w:tblPr>
        <w:tblStyle w:val="Table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23">
            <w:pPr>
              <w:rPr/>
            </w:pPr>
            <w:r w:rsidDel="00000000" w:rsidR="00000000" w:rsidRPr="00000000">
              <w:rPr>
                <w:rtl w:val="0"/>
              </w:rPr>
              <w:t xml:space="preserve">Aspecto a mejorar</w:t>
            </w:r>
          </w:p>
        </w:tc>
        <w:tc>
          <w:tcPr/>
          <w:p w:rsidR="00000000" w:rsidDel="00000000" w:rsidP="00000000" w:rsidRDefault="00000000" w:rsidRPr="00000000" w14:paraId="00000024">
            <w:pPr>
              <w:rPr/>
            </w:pPr>
            <w:r w:rsidDel="00000000" w:rsidR="00000000" w:rsidRPr="00000000">
              <w:rPr>
                <w:rtl w:val="0"/>
              </w:rPr>
              <w:t xml:space="preserve">Acción propuesta</w:t>
            </w:r>
          </w:p>
        </w:tc>
        <w:tc>
          <w:tcPr/>
          <w:p w:rsidR="00000000" w:rsidDel="00000000" w:rsidP="00000000" w:rsidRDefault="00000000" w:rsidRPr="00000000" w14:paraId="00000025">
            <w:pPr>
              <w:rPr/>
            </w:pPr>
            <w:r w:rsidDel="00000000" w:rsidR="00000000" w:rsidRPr="00000000">
              <w:rPr>
                <w:rtl w:val="0"/>
              </w:rPr>
              <w:t xml:space="preserve">Resultado esperado</w:t>
            </w:r>
          </w:p>
        </w:tc>
      </w:tr>
      <w:tr>
        <w:trPr>
          <w:cantSplit w:val="0"/>
          <w:tblHeader w:val="0"/>
        </w:trPr>
        <w:tc>
          <w:tcPr/>
          <w:p w:rsidR="00000000" w:rsidDel="00000000" w:rsidP="00000000" w:rsidRDefault="00000000" w:rsidRPr="00000000" w14:paraId="00000026">
            <w:pPr>
              <w:rPr/>
            </w:pPr>
            <w:r w:rsidDel="00000000" w:rsidR="00000000" w:rsidRPr="00000000">
              <w:rPr>
                <w:rtl w:val="0"/>
              </w:rPr>
              <w:t xml:space="preserve">Competencias</w:t>
            </w:r>
          </w:p>
        </w:tc>
        <w:tc>
          <w:tcPr/>
          <w:p w:rsidR="00000000" w:rsidDel="00000000" w:rsidP="00000000" w:rsidRDefault="00000000" w:rsidRPr="00000000" w14:paraId="00000027">
            <w:pPr>
              <w:rPr/>
            </w:pPr>
            <w:r w:rsidDel="00000000" w:rsidR="00000000" w:rsidRPr="00000000">
              <w:rPr>
                <w:rtl w:val="0"/>
              </w:rPr>
              <w:t xml:space="preserve">Crear una tabla cruzando módulos de WellQ con el perfil de egreso.</w:t>
            </w:r>
          </w:p>
        </w:tc>
        <w:tc>
          <w:tcPr/>
          <w:p w:rsidR="00000000" w:rsidDel="00000000" w:rsidP="00000000" w:rsidRDefault="00000000" w:rsidRPr="00000000" w14:paraId="00000028">
            <w:pPr>
              <w:rPr/>
            </w:pPr>
            <w:r w:rsidDel="00000000" w:rsidR="00000000" w:rsidRPr="00000000">
              <w:rPr>
                <w:rtl w:val="0"/>
              </w:rPr>
              <w:t xml:space="preserve">Cumplir con la formalidad de la malla.</w:t>
            </w:r>
          </w:p>
        </w:tc>
      </w:tr>
      <w:tr>
        <w:trPr>
          <w:cantSplit w:val="0"/>
          <w:tblHeader w:val="0"/>
        </w:trPr>
        <w:tc>
          <w:tcPr/>
          <w:p w:rsidR="00000000" w:rsidDel="00000000" w:rsidP="00000000" w:rsidRDefault="00000000" w:rsidRPr="00000000" w14:paraId="00000029">
            <w:pPr>
              <w:rPr/>
            </w:pPr>
            <w:r w:rsidDel="00000000" w:rsidR="00000000" w:rsidRPr="00000000">
              <w:rPr>
                <w:rtl w:val="0"/>
              </w:rPr>
              <w:t xml:space="preserve">Intereses profesionales</w:t>
            </w:r>
          </w:p>
        </w:tc>
        <w:tc>
          <w:tcPr/>
          <w:p w:rsidR="00000000" w:rsidDel="00000000" w:rsidP="00000000" w:rsidRDefault="00000000" w:rsidRPr="00000000" w14:paraId="0000002A">
            <w:pPr>
              <w:rPr/>
            </w:pPr>
            <w:r w:rsidDel="00000000" w:rsidR="00000000" w:rsidRPr="00000000">
              <w:rPr>
                <w:rtl w:val="0"/>
              </w:rPr>
              <w:t xml:space="preserve">Redactar un párrafo sobre mi proyección como Full-Stack y mi interés en Docker/DevOps.</w:t>
            </w:r>
          </w:p>
        </w:tc>
        <w:tc>
          <w:tcPr/>
          <w:p w:rsidR="00000000" w:rsidDel="00000000" w:rsidP="00000000" w:rsidRDefault="00000000" w:rsidRPr="00000000" w14:paraId="0000002B">
            <w:pPr>
              <w:rPr/>
            </w:pPr>
            <w:r w:rsidDel="00000000" w:rsidR="00000000" w:rsidRPr="00000000">
              <w:rPr>
                <w:rtl w:val="0"/>
              </w:rPr>
              <w:t xml:space="preserve">Dejar clara mi motivación personal.</w:t>
            </w:r>
          </w:p>
        </w:tc>
      </w:tr>
      <w:tr>
        <w:trPr>
          <w:cantSplit w:val="0"/>
          <w:tblHeader w:val="0"/>
        </w:trPr>
        <w:tc>
          <w:tcPr/>
          <w:p w:rsidR="00000000" w:rsidDel="00000000" w:rsidP="00000000" w:rsidRDefault="00000000" w:rsidRPr="00000000" w14:paraId="0000002C">
            <w:pPr>
              <w:rPr/>
            </w:pPr>
            <w:r w:rsidDel="00000000" w:rsidR="00000000" w:rsidRPr="00000000">
              <w:rPr>
                <w:rtl w:val="0"/>
              </w:rPr>
              <w:t xml:space="preserve">Factibilidad y Cronograma</w:t>
            </w:r>
          </w:p>
        </w:tc>
        <w:tc>
          <w:tcPr/>
          <w:p w:rsidR="00000000" w:rsidDel="00000000" w:rsidP="00000000" w:rsidRDefault="00000000" w:rsidRPr="00000000" w14:paraId="0000002D">
            <w:pPr>
              <w:rPr/>
            </w:pPr>
            <w:r w:rsidDel="00000000" w:rsidR="00000000" w:rsidRPr="00000000">
              <w:rPr>
                <w:rtl w:val="0"/>
              </w:rPr>
              <w:t xml:space="preserve">Armar una Carta Gantt detallando las semanas, tareas de backend/frontend y tiempos extra para Flutter.</w:t>
            </w:r>
          </w:p>
        </w:tc>
        <w:tc>
          <w:tcPr/>
          <w:p w:rsidR="00000000" w:rsidDel="00000000" w:rsidP="00000000" w:rsidRDefault="00000000" w:rsidRPr="00000000" w14:paraId="0000002E">
            <w:pPr>
              <w:rPr/>
            </w:pPr>
            <w:r w:rsidDel="00000000" w:rsidR="00000000" w:rsidRPr="00000000">
              <w:rPr>
                <w:rtl w:val="0"/>
              </w:rPr>
              <w:t xml:space="preserve">Demostrar que el proyecto no se atrasará.</w:t>
            </w:r>
          </w:p>
        </w:tc>
      </w:tr>
      <w:tr>
        <w:trPr>
          <w:cantSplit w:val="0"/>
          <w:tblHeader w:val="0"/>
        </w:trPr>
        <w:tc>
          <w:tcPr/>
          <w:p w:rsidR="00000000" w:rsidDel="00000000" w:rsidP="00000000" w:rsidRDefault="00000000" w:rsidRPr="00000000" w14:paraId="0000002F">
            <w:pPr>
              <w:rPr/>
            </w:pPr>
            <w:r w:rsidDel="00000000" w:rsidR="00000000" w:rsidRPr="00000000">
              <w:rPr>
                <w:rtl w:val="0"/>
              </w:rPr>
              <w:t xml:space="preserve">Evidencias</w:t>
            </w:r>
          </w:p>
        </w:tc>
        <w:tc>
          <w:tcPr/>
          <w:p w:rsidR="00000000" w:rsidDel="00000000" w:rsidP="00000000" w:rsidRDefault="00000000" w:rsidRPr="00000000" w14:paraId="00000030">
            <w:pPr>
              <w:rPr/>
            </w:pPr>
            <w:r w:rsidDel="00000000" w:rsidR="00000000" w:rsidRPr="00000000">
              <w:rPr>
                <w:rtl w:val="0"/>
              </w:rPr>
              <w:t xml:space="preserve">Hacer una matriz (Objetivo -&gt; Actividad -&gt; Medio de verificación).</w:t>
            </w:r>
          </w:p>
        </w:tc>
        <w:tc>
          <w:tcPr/>
          <w:p w:rsidR="00000000" w:rsidDel="00000000" w:rsidP="00000000" w:rsidRDefault="00000000" w:rsidRPr="00000000" w14:paraId="00000031">
            <w:pPr>
              <w:rPr/>
            </w:pPr>
            <w:r w:rsidDel="00000000" w:rsidR="00000000" w:rsidRPr="00000000">
              <w:rPr>
                <w:rtl w:val="0"/>
              </w:rPr>
              <w:t xml:space="preserve">Mostrar exactamente cómo el profe revisará mi código.</w:t>
            </w:r>
          </w:p>
        </w:tc>
      </w:tr>
      <w:tr>
        <w:trPr>
          <w:cantSplit w:val="0"/>
          <w:tblHeader w:val="0"/>
        </w:trPr>
        <w:tc>
          <w:tcPr/>
          <w:p w:rsidR="00000000" w:rsidDel="00000000" w:rsidP="00000000" w:rsidRDefault="00000000" w:rsidRPr="00000000" w14:paraId="00000032">
            <w:pPr>
              <w:rPr/>
            </w:pPr>
            <w:r w:rsidDel="00000000" w:rsidR="00000000" w:rsidRPr="00000000">
              <w:rPr>
                <w:rtl w:val="0"/>
              </w:rPr>
              <w:t xml:space="preserve">Inglés</w:t>
            </w:r>
          </w:p>
        </w:tc>
        <w:tc>
          <w:tcPr/>
          <w:p w:rsidR="00000000" w:rsidDel="00000000" w:rsidP="00000000" w:rsidRDefault="00000000" w:rsidRPr="00000000" w14:paraId="00000033">
            <w:pPr>
              <w:rPr/>
            </w:pPr>
            <w:r w:rsidDel="00000000" w:rsidR="00000000" w:rsidRPr="00000000">
              <w:rPr>
                <w:rtl w:val="0"/>
              </w:rPr>
              <w:t xml:space="preserve">Sumar el Abstract, Conclusions y Reflection al informe.</w:t>
            </w:r>
          </w:p>
        </w:tc>
        <w:tc>
          <w:tcPr/>
          <w:p w:rsidR="00000000" w:rsidDel="00000000" w:rsidP="00000000" w:rsidRDefault="00000000" w:rsidRPr="00000000" w14:paraId="00000034">
            <w:pPr>
              <w:rPr/>
            </w:pPr>
            <w:r w:rsidDel="00000000" w:rsidR="00000000" w:rsidRPr="00000000">
              <w:rPr>
                <w:rtl w:val="0"/>
              </w:rPr>
              <w:t xml:space="preserve">Obtener el 100% de ese indicador.</w:t>
            </w:r>
          </w:p>
        </w:tc>
      </w:tr>
    </w:tbl>
    <w:p w:rsidR="00000000" w:rsidDel="00000000" w:rsidP="00000000" w:rsidRDefault="00000000" w:rsidRPr="00000000" w14:paraId="00000035">
      <w:pPr>
        <w:pStyle w:val="Heading2"/>
        <w:rPr/>
      </w:pPr>
      <w:r w:rsidDel="00000000" w:rsidR="00000000" w:rsidRPr="00000000">
        <w:rPr>
          <w:rtl w:val="0"/>
        </w:rPr>
        <w:t xml:space="preserve">11. Individual Conclusions</w:t>
      </w:r>
    </w:p>
    <w:p w:rsidR="00000000" w:rsidDel="00000000" w:rsidP="00000000" w:rsidRDefault="00000000" w:rsidRPr="00000000" w14:paraId="00000036">
      <w:pPr>
        <w:rPr/>
      </w:pPr>
      <w:r w:rsidDel="00000000" w:rsidR="00000000" w:rsidRPr="00000000">
        <w:rPr>
          <w:rtl w:val="0"/>
        </w:rPr>
        <w:t xml:space="preserve">Through this self-assessment, I realized that while my technical foundation for the WellQ project is very strong, I neglected several formal requirements of the Capstone report. I mapped out the entire architecture—connecting Node.js, PostgreSQL, and Flutter via Docker—but I forgot to document a detailed Gantt chart, a clear evidence matrix, and the explicit connection to my graduate profile. Identifying these gaps now gives me a clear checklist of what I need to write and structure before the final submission. The technical part is ready to be built; I just need to make sure the documentation reflects the quality of the software I intend to deliver.</w:t>
      </w:r>
    </w:p>
    <w:p w:rsidR="00000000" w:rsidDel="00000000" w:rsidP="00000000" w:rsidRDefault="00000000" w:rsidRPr="00000000" w14:paraId="00000037">
      <w:pPr>
        <w:pStyle w:val="Heading2"/>
        <w:rPr/>
      </w:pPr>
      <w:r w:rsidDel="00000000" w:rsidR="00000000" w:rsidRPr="00000000">
        <w:rPr>
          <w:rtl w:val="0"/>
        </w:rPr>
        <w:t xml:space="preserve">12. Reflection</w:t>
      </w:r>
    </w:p>
    <w:p w:rsidR="00000000" w:rsidDel="00000000" w:rsidP="00000000" w:rsidRDefault="00000000" w:rsidRPr="00000000" w14:paraId="00000038">
      <w:pPr>
        <w:rPr/>
      </w:pPr>
      <w:r w:rsidDel="00000000" w:rsidR="00000000" w:rsidRPr="00000000">
        <w:rPr>
          <w:rtl w:val="0"/>
        </w:rPr>
        <w:t xml:space="preserve">This exercise was a great reality check. As an IT student, my first instinct was to figure out how the backend would communicate with the mobile app and how I would orchestrate the containers. Because of that, I completely forgot to write about why I am doing this. Writing this reflection helped me put into words that this project perfectly aligns with my goal of becoming a Full-Stack Developer. I know my backend skills are sharp, but I also know I need to push myself harder on the mobile UI/UX side with Flutter. Moving forward, I will use the improvement plan I just created to finish the report properly so I can finally start coding.</w:t>
      </w:r>
    </w:p>
    <w:p w:rsidR="00000000" w:rsidDel="00000000" w:rsidP="00000000" w:rsidRDefault="00000000" w:rsidRPr="00000000" w14:paraId="00000039">
      <w:pPr>
        <w:pStyle w:val="Heading2"/>
        <w:rPr/>
      </w:pPr>
      <w:r w:rsidDel="00000000" w:rsidR="00000000" w:rsidRPr="00000000">
        <w:rPr>
          <w:rtl w:val="0"/>
        </w:rPr>
        <w:t xml:space="preserve">13. Conclusión de la autoevaluación</w:t>
      </w:r>
    </w:p>
    <w:p w:rsidR="00000000" w:rsidDel="00000000" w:rsidP="00000000" w:rsidRDefault="00000000" w:rsidRPr="00000000" w14:paraId="0000003A">
      <w:pPr>
        <w:rPr/>
      </w:pPr>
      <w:r w:rsidDel="00000000" w:rsidR="00000000" w:rsidRPr="00000000">
        <w:rPr>
          <w:rtl w:val="0"/>
        </w:rPr>
        <w:t xml:space="preserve">Hacer esta autoevaluación fue súper útil porque me obligó a mirar la rúbrica punto por punto. Comprobé que técnicamente el proyecto WellQ es totalmente viable y tiene mucho sentido, pero logré detectar a tiempo todos esos detalles de formato y planificación (como el cronograma, la matriz de competencias y el inglés) que si no los ponía, me iban a bajar la nota en la evaluación sumativa. Con el plan de mejoras definido, tengo súper claro lo que debo agregar a mi informe de aquí a la entrega final.</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gT/xPzjMc+IPsCzEY6JEuhxWfg==">CgMxLjA4AHIhMXc0UVE4Rzh0cHkyLWhoVk9BcjBseGo2cWFGWjBQanY5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